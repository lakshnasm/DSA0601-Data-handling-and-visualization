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keepNext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SET 6 — PRODUCT SALES ANALYSIS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Dataset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1900"/>
        <w:gridCol w:w="19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Product ID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Product Name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January Sales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February Sales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March Sales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Product A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2000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2200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2400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Product B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1500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1800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1600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Product C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1200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1400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1100</w:t>
            </w:r>
          </w:p>
        </w:tc>
      </w:tr>
    </w:tbl>
    <w:p>
      <w:pPr>
        <w:spacing w:after="80"/>
      </w:pP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1 — Grouped Bar Chart of Q1 Sales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 (rows = months, columns = products)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product &lt;- c("Product A", "Product B", "Product C")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sales &lt;- matrix(c(2000, 1500, 1200,   # January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2200, 1800, 1400,   # February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2400, 1600, 1100),  # March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nrow = 3, byrow = TRUE)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rownames(sales) &lt;- c("January", "February", "March")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Grouped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barplot(sales,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beside = TRUE,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names.arg = product,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"Product",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"Sales ($)",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"Q1 Sales by Product",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col = gray.colors(3),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ylim = c(0, 3000),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legend.text = rownames(sales))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Grouped bar chart comparing the Q1 sales of each product.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6_group" descr="s6_group" title="s6_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Product A has the highest sales in every month and grows steadily from 2000 to 2400. Product B peaks in February and falls in March, and Product C peaks in February and drops to its lowest value in March.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2 — Stacked Area Chart of Overall Sales Trend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library(ggplot2)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sales_data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month = factor(rep(c("January", "February", "March"), times =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levels = c("January", "February", "March")),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product = rep(c("Product A", "Product B", "Product C"), each =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sales = c(2000, 2200, 2400,   # Product A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1500, 1800, 1600,   # Product B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1200, 1400, 1100)   # Product C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Stacked Area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ggplot(sales_data, aes(x = month, y = sales, fill = product,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   group = product))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geom_area()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scale_fill_grey()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theme_bw()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labs(title = "Overall Sales Trend",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x = "Month", y = "Total Sales ($)", fill = "Product")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Stacked area chart representing the overall sales trend of all products.</w:t>
      </w:r>
    </w:p>
    <w:p>
      <w:pPr>
        <w:spacing w:after="120" w:before="6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s6_area" descr="s6_area" title="s6_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Total sales rise from 4700 in January to 5400 in February and then fall to 5100 in March. Product A forms the biggest part of the total in every month.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3 — Table of Monthly Sales Data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sales_table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"Product ID" = c(1, 2,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"Product Name" = c("Product A", "Product B", "Product C"),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"January Sales" = c(2000, 1500, 1200),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"February Sales" = c(2200, 1800, 1400),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"March Sales" = c(2400, 1600, 1100),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check.names = FALSE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Display the table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print(sales_table)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Table showing the monthly sales of each product.</w:t>
      </w:r>
    </w:p>
    <w:p>
      <w:pPr>
        <w:pBdr>
          <w:top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&gt; print(sales_table)</w:t>
      </w:r>
    </w:p>
    <w:p>
      <w:pPr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Product ID Product Name January Sales February Sales March Sales</w:t>
      </w:r>
    </w:p>
    <w:p>
      <w:pPr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1          1    Product A          2000           2200        2400</w:t>
      </w:r>
    </w:p>
    <w:p>
      <w:pPr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2          2    Product B          1500           1800        1600</w:t>
      </w:r>
    </w:p>
    <w:p>
      <w:pPr>
        <w:pBdr>
          <w:bottom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3          3    Product C          1200           1400        1100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table lists the exact sales value of every product for each month, which complements the charts.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4 — Interactive Sales Dashboard using Shiny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library(shiny)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library(ggplot2)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sales_data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product_id = rep(1:3, times =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product = rep(c("Product A", "Product B", "Product C"), times =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month = factor(rep(c("January", "February", "March"), each =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levels = c("January", "February", "March")),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sales = c(2000, 1500, 1200,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2200, 1800, 1400,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2400, 1600, 1100)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User Interface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ui &lt;- fluidPage(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titlePanel("Product Sales Dashboard"),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sidebarLayout(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sidebarPanel(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checkboxGroupInput("products", "Select Products:",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choices = c("Product A", "Product B", "Product C"),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selected = c("Product A", "Product B", "Product C"))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mainPanel(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plotOutput("groupPlot", height = "300px"),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plotOutput("areaPlot", height = "300px"),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tableOutput("salesTable")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Server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server &lt;- function(input, output) 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filtered &lt;- reactive({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subset(sales_data, product %in% input$products)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output$groupPlot &lt;- renderPlot({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ggplot(filtered(), aes(x = product, y = sales, fill = month))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geom_col(position = "dodge")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scale_fill_grey() + theme_bw()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labs(title = "Q1 Sales by Product", x = "Product",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y = "Sales ($)", fill = "Month")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output$areaPlot &lt;- renderPlot({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ggplot(filtered(), aes(x = month, y = sales, fill = product,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       group = product))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geom_area()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scale_fill_grey() + theme_bw()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labs(title = "Overall Sales Trend", x = "Month",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y = "Total Sales ($)", fill = "Product")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output$salesTable &lt;- renderTable({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wide &lt;- reshape(filtered()[, c("product_id", "product",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               "month", "sales")],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idvar = c("product_id", "product"),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timevar = "month", direction = "wide")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names(wide) &lt;- c("Product ID", "Product Name", "January Sales",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 "February Sales", "March Sales")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wide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}, digits = 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}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Run Application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shinyApp(ui = ui, server = server)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 interactive dashboard with a "Select Products" option. The grouped bar chart, stacked area chart and table all update when products are selected or cleared.</w:t>
      </w:r>
    </w:p>
    <w:p>
      <w:pPr>
        <w:spacing w:after="120" w:before="60"/>
        <w:jc w:val="center"/>
      </w:pPr>
      <w:r>
        <w:drawing>
          <wp:inline distT="0" distB="0" distL="0" distR="0">
            <wp:extent cx="5391150" cy="5448300"/>
            <wp:effectExtent t="0" r="0" b="0" l="0"/>
            <wp:docPr id="1" name="s6_dash" descr="s6_dash" title="s6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dashboard combines the grouped bar chart, stacked area chart and sales table. Selecting or clearing products in the sidebar updates all three views at the same time.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product and monthly sales data in R.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Build a month-by-product matrix and use barplot() with beside = TRUE to create the grouped bar chart.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long-format data frame and use ggplot2 with geom_area() to draw the stacked area chart.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data.frame() with the monthly sales of each product and display it as a table.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Load the Shiny and ggplot2 packages, then create the UI and server components for the dashboard.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Run the Shiny application and select products to update the charts and table.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monthly product sales data was successfully visualized using a grouped bar chart, a stacked area chart and a data table. An interactive Shiny dashboard combining all three was also created.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R FUNCTIONS USED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matrix()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Builds the month-by-product sales data.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barplot(beside = TRUE)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grouped bar chart.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ggplot() / geom_area()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stacked area chart (ggplot2 package).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data.frame()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sales table.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checkboxGroupInput()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Provides the product selection control.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reactive()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Filters the data when the selection changes.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renderPlot() / renderTable()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Generate plots and tables dynamically in Shiny.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shinyApp()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Runs the interactive Shiny application.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